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AE4E" w14:textId="60BEE679" w:rsidR="00080C33" w:rsidRPr="00120DF3" w:rsidRDefault="00020365">
      <w:pPr>
        <w:pStyle w:val="Title"/>
        <w:jc w:val="center"/>
        <w:rPr>
          <w:sz w:val="50"/>
          <w:szCs w:val="50"/>
        </w:rPr>
      </w:pPr>
      <w:r>
        <w:rPr>
          <w:b/>
          <w:sz w:val="50"/>
          <w:szCs w:val="50"/>
        </w:rPr>
        <w:t>Jaya Nivethan Sivakumar</w:t>
      </w:r>
    </w:p>
    <w:p w14:paraId="11A0D143" w14:textId="77777777" w:rsidR="00080C33" w:rsidRPr="00120DF3" w:rsidRDefault="00842522">
      <w:pPr>
        <w:jc w:val="center"/>
        <w:rPr>
          <w:b/>
        </w:rPr>
      </w:pPr>
      <w:r w:rsidRPr="00120DF3">
        <w:rPr>
          <w:b/>
          <w:sz w:val="24"/>
        </w:rPr>
        <w:t xml:space="preserve">FULL STACK </w:t>
      </w:r>
      <w:proofErr w:type="gramStart"/>
      <w:r w:rsidRPr="00120DF3">
        <w:rPr>
          <w:b/>
          <w:sz w:val="24"/>
        </w:rPr>
        <w:t>DEVELOPER  |</w:t>
      </w:r>
      <w:proofErr w:type="gramEnd"/>
      <w:r w:rsidRPr="00120DF3">
        <w:rPr>
          <w:b/>
          <w:sz w:val="24"/>
        </w:rPr>
        <w:t xml:space="preserve">  COIMBATORE</w:t>
      </w:r>
    </w:p>
    <w:p w14:paraId="6188B29B" w14:textId="35E308DB" w:rsidR="00080C33" w:rsidRPr="00E068D9" w:rsidRDefault="00842522">
      <w:pPr>
        <w:jc w:val="center"/>
        <w:rPr>
          <w:b/>
          <w:bCs/>
        </w:rPr>
      </w:pPr>
      <w:r w:rsidRPr="00E068D9">
        <w:rPr>
          <w:b/>
          <w:bCs/>
          <w:sz w:val="20"/>
        </w:rPr>
        <w:t xml:space="preserve">Email: </w:t>
      </w:r>
      <w:proofErr w:type="gramStart"/>
      <w:r w:rsidR="00020365">
        <w:rPr>
          <w:b/>
          <w:bCs/>
          <w:sz w:val="20"/>
        </w:rPr>
        <w:t>jayanivethansiva</w:t>
      </w:r>
      <w:r w:rsidRPr="00E068D9">
        <w:rPr>
          <w:b/>
          <w:bCs/>
          <w:sz w:val="20"/>
        </w:rPr>
        <w:t>@gma</w:t>
      </w:r>
      <w:r w:rsidR="00E068D9" w:rsidRPr="00E068D9">
        <w:rPr>
          <w:b/>
          <w:bCs/>
          <w:sz w:val="20"/>
        </w:rPr>
        <w:t>i</w:t>
      </w:r>
      <w:r w:rsidRPr="00E068D9">
        <w:rPr>
          <w:b/>
          <w:bCs/>
          <w:sz w:val="20"/>
        </w:rPr>
        <w:t>l.com  |</w:t>
      </w:r>
      <w:proofErr w:type="gramEnd"/>
      <w:r w:rsidRPr="00E068D9">
        <w:rPr>
          <w:b/>
          <w:bCs/>
          <w:sz w:val="20"/>
        </w:rPr>
        <w:t xml:space="preserve">  Phone: </w:t>
      </w:r>
      <w:r w:rsidR="00020365">
        <w:rPr>
          <w:b/>
          <w:bCs/>
          <w:sz w:val="20"/>
        </w:rPr>
        <w:t>9655196478</w:t>
      </w:r>
    </w:p>
    <w:tbl>
      <w:tblPr>
        <w:tblpPr w:leftFromText="180" w:rightFromText="180" w:vertAnchor="text" w:horzAnchor="margin" w:tblpXSpec="center" w:tblpY="335"/>
        <w:tblW w:w="11188" w:type="dxa"/>
        <w:tblLayout w:type="fixed"/>
        <w:tblLook w:val="04A0" w:firstRow="1" w:lastRow="0" w:firstColumn="1" w:lastColumn="0" w:noHBand="0" w:noVBand="1"/>
      </w:tblPr>
      <w:tblGrid>
        <w:gridCol w:w="5637"/>
        <w:gridCol w:w="5551"/>
      </w:tblGrid>
      <w:tr w:rsidR="00120DF3" w14:paraId="2B4A2314" w14:textId="77777777" w:rsidTr="00931735">
        <w:trPr>
          <w:trHeight w:val="10388"/>
        </w:trPr>
        <w:tc>
          <w:tcPr>
            <w:tcW w:w="5637" w:type="dxa"/>
          </w:tcPr>
          <w:p w14:paraId="4B55FFF8" w14:textId="2FD38F80" w:rsidR="00120DF3" w:rsidRPr="00120DF3" w:rsidRDefault="00120DF3" w:rsidP="00120DF3">
            <w:pPr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6"/>
              </w:rPr>
              <w:t>BRIEF SUMMARY</w:t>
            </w:r>
          </w:p>
          <w:p w14:paraId="4B570A5C" w14:textId="143ABB61" w:rsidR="00120DF3" w:rsidRDefault="00931735" w:rsidP="00120DF3">
            <w:pPr>
              <w:spacing w:after="120"/>
            </w:pPr>
            <w:r w:rsidRPr="00931735">
              <w:t>Driven Full-Stack Developer with strong technical depth, successful project delivery experience, and a track record of innovation in hackathons and academic challenges, eager to build impactful solutions in leading tech teams.</w:t>
            </w:r>
          </w:p>
          <w:p w14:paraId="77D03A9B" w14:textId="77777777" w:rsidR="00931735" w:rsidRDefault="00931735" w:rsidP="00120DF3">
            <w:pPr>
              <w:spacing w:after="120"/>
            </w:pPr>
          </w:p>
          <w:p w14:paraId="65355764" w14:textId="77777777" w:rsidR="00120DF3" w:rsidRPr="00120DF3" w:rsidRDefault="00120DF3" w:rsidP="00120DF3">
            <w:pPr>
              <w:rPr>
                <w:color w:val="000000" w:themeColor="text1"/>
              </w:rPr>
            </w:pPr>
            <w:r w:rsidRPr="00120DF3">
              <w:rPr>
                <w:b/>
                <w:color w:val="000000" w:themeColor="text1"/>
                <w:sz w:val="26"/>
              </w:rPr>
              <w:t>TECHNICAL SKILLS</w:t>
            </w:r>
          </w:p>
          <w:p w14:paraId="4A668DB7" w14:textId="77777777" w:rsidR="00120DF3" w:rsidRDefault="00120DF3" w:rsidP="00120DF3">
            <w:pPr>
              <w:spacing w:after="120"/>
            </w:pPr>
            <w:r>
              <w:t>• Technical Languages: C++, Java, Python, MySQL</w:t>
            </w:r>
          </w:p>
          <w:p w14:paraId="5B577F05" w14:textId="77777777" w:rsidR="00120DF3" w:rsidRDefault="00120DF3" w:rsidP="00120DF3">
            <w:pPr>
              <w:spacing w:after="120"/>
            </w:pPr>
            <w:r>
              <w:t>• Data Analytics &amp; Visualization: Power BI, Dashboards      &amp; Charts</w:t>
            </w:r>
          </w:p>
          <w:p w14:paraId="46B0BEFA" w14:textId="77777777" w:rsidR="00120DF3" w:rsidRDefault="00120DF3" w:rsidP="00120DF3">
            <w:pPr>
              <w:spacing w:after="120"/>
            </w:pPr>
            <w:r>
              <w:t>• Python Visualization: Matplotlib, Seaborn, Pandas</w:t>
            </w:r>
          </w:p>
          <w:p w14:paraId="059B66B3" w14:textId="77777777" w:rsidR="00120DF3" w:rsidRDefault="00120DF3" w:rsidP="00120DF3">
            <w:pPr>
              <w:spacing w:after="120"/>
            </w:pPr>
            <w:r>
              <w:t>• Tools: VS Code, Git, Excel, Node.js, Figma, Postman</w:t>
            </w:r>
          </w:p>
          <w:p w14:paraId="35BF8764" w14:textId="77777777" w:rsidR="00120DF3" w:rsidRDefault="00120DF3" w:rsidP="00120DF3">
            <w:pPr>
              <w:spacing w:after="120"/>
            </w:pPr>
            <w:r>
              <w:t>• Frontend: React.js, HTML, CSS</w:t>
            </w:r>
          </w:p>
          <w:p w14:paraId="0FB9E12C" w14:textId="77777777" w:rsidR="00120DF3" w:rsidRDefault="00120DF3" w:rsidP="00120DF3">
            <w:pPr>
              <w:spacing w:after="120"/>
            </w:pPr>
            <w:r>
              <w:t>• Backend: Spring Boot</w:t>
            </w:r>
          </w:p>
          <w:p w14:paraId="6900004A" w14:textId="77777777" w:rsidR="00120DF3" w:rsidRDefault="00120DF3" w:rsidP="00120DF3">
            <w:pPr>
              <w:spacing w:after="120"/>
            </w:pPr>
            <w:r>
              <w:t>• Backend: Spring Boot</w:t>
            </w:r>
          </w:p>
          <w:p w14:paraId="401816A3" w14:textId="77777777" w:rsidR="00120DF3" w:rsidRDefault="00120DF3" w:rsidP="00120DF3">
            <w:pPr>
              <w:spacing w:after="120"/>
            </w:pPr>
            <w:r>
              <w:t>• Database: MySQL</w:t>
            </w:r>
          </w:p>
          <w:p w14:paraId="77293970" w14:textId="77777777" w:rsidR="00120DF3" w:rsidRDefault="00120DF3" w:rsidP="00120DF3">
            <w:pPr>
              <w:spacing w:after="120"/>
            </w:pPr>
          </w:p>
          <w:p w14:paraId="038D6FCF" w14:textId="77777777" w:rsidR="00120DF3" w:rsidRPr="00120DF3" w:rsidRDefault="00120DF3" w:rsidP="00120DF3">
            <w:pPr>
              <w:rPr>
                <w:color w:val="000000" w:themeColor="text1"/>
              </w:rPr>
            </w:pPr>
            <w:r w:rsidRPr="00120DF3">
              <w:rPr>
                <w:b/>
                <w:color w:val="000000" w:themeColor="text1"/>
                <w:sz w:val="26"/>
              </w:rPr>
              <w:t>CERTIFICATIONS</w:t>
            </w:r>
          </w:p>
          <w:p w14:paraId="212DC112" w14:textId="7354979E" w:rsidR="003A3C53" w:rsidRDefault="00120DF3" w:rsidP="00120DF3">
            <w:pPr>
              <w:spacing w:after="120"/>
            </w:pPr>
            <w:r>
              <w:t xml:space="preserve">• </w:t>
            </w:r>
            <w:r w:rsidR="003A3C53">
              <w:t xml:space="preserve">Code </w:t>
            </w:r>
            <w:proofErr w:type="spellStart"/>
            <w:r w:rsidR="003A3C53">
              <w:t>Galatta</w:t>
            </w:r>
            <w:proofErr w:type="spellEnd"/>
          </w:p>
          <w:p w14:paraId="677254D2" w14:textId="77777777" w:rsidR="00120DF3" w:rsidRDefault="00120DF3" w:rsidP="00120DF3">
            <w:pPr>
              <w:spacing w:after="120"/>
            </w:pPr>
          </w:p>
          <w:p w14:paraId="282CF8BF" w14:textId="77777777" w:rsidR="00120DF3" w:rsidRPr="00120DF3" w:rsidRDefault="00120DF3" w:rsidP="00120DF3">
            <w:pPr>
              <w:rPr>
                <w:color w:val="000000" w:themeColor="text1"/>
              </w:rPr>
            </w:pPr>
            <w:r w:rsidRPr="00120DF3">
              <w:rPr>
                <w:b/>
                <w:color w:val="000000" w:themeColor="text1"/>
                <w:sz w:val="26"/>
              </w:rPr>
              <w:t>LANGUAGES</w:t>
            </w:r>
          </w:p>
          <w:p w14:paraId="604F85E9" w14:textId="3CF63F12" w:rsidR="00120DF3" w:rsidRDefault="00120DF3" w:rsidP="00120DF3">
            <w:pPr>
              <w:spacing w:after="120"/>
            </w:pPr>
            <w:r>
              <w:t>English, Tamil</w:t>
            </w:r>
          </w:p>
        </w:tc>
        <w:tc>
          <w:tcPr>
            <w:tcW w:w="5551" w:type="dxa"/>
          </w:tcPr>
          <w:p w14:paraId="65D12345" w14:textId="319D6F39" w:rsidR="00120DF3" w:rsidRPr="00120DF3" w:rsidRDefault="00931735" w:rsidP="00120DF3">
            <w:pPr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6"/>
              </w:rPr>
              <w:t>PROJECTS</w:t>
            </w:r>
          </w:p>
          <w:p w14:paraId="30C688D4" w14:textId="2597312F" w:rsidR="00120DF3" w:rsidRDefault="00931735" w:rsidP="00120DF3">
            <w:pPr>
              <w:spacing w:after="120"/>
            </w:pPr>
            <w:r w:rsidRPr="00931735">
              <w:t xml:space="preserve">• </w:t>
            </w:r>
            <w:r w:rsidR="00020365" w:rsidRPr="00020365">
              <w:t xml:space="preserve">Travel Booking </w:t>
            </w:r>
            <w:proofErr w:type="spellStart"/>
            <w:r w:rsidR="00020365" w:rsidRPr="00020365">
              <w:t>Portel</w:t>
            </w:r>
            <w:proofErr w:type="spellEnd"/>
            <w:r w:rsidRPr="00931735">
              <w:br/>
              <w:t>•</w:t>
            </w:r>
            <w:r w:rsidR="00020365">
              <w:t xml:space="preserve"> </w:t>
            </w:r>
            <w:r w:rsidR="00020365" w:rsidRPr="00020365">
              <w:t>Enhancing Monitoring and Management of Research, IPR, Innovation, and Start-ups</w:t>
            </w:r>
          </w:p>
          <w:p w14:paraId="19565A54" w14:textId="77777777" w:rsidR="00931735" w:rsidRPr="00931735" w:rsidRDefault="00931735" w:rsidP="00120DF3">
            <w:pPr>
              <w:spacing w:after="120"/>
            </w:pPr>
          </w:p>
          <w:p w14:paraId="4B7BFF96" w14:textId="77777777" w:rsidR="00120DF3" w:rsidRPr="00120DF3" w:rsidRDefault="00120DF3" w:rsidP="00120DF3">
            <w:pPr>
              <w:rPr>
                <w:color w:val="000000" w:themeColor="text1"/>
              </w:rPr>
            </w:pPr>
            <w:r w:rsidRPr="00120DF3">
              <w:rPr>
                <w:b/>
                <w:color w:val="000000" w:themeColor="text1"/>
                <w:sz w:val="26"/>
              </w:rPr>
              <w:t>EDUCATION</w:t>
            </w:r>
          </w:p>
          <w:p w14:paraId="6F08FDC6" w14:textId="68D4BE5A" w:rsidR="00120DF3" w:rsidRDefault="00120DF3" w:rsidP="00120DF3">
            <w:pPr>
              <w:spacing w:after="120"/>
            </w:pPr>
            <w:r>
              <w:t xml:space="preserve">HSC Class 12 </w:t>
            </w:r>
            <w:r>
              <w:br/>
              <w:t xml:space="preserve">Sri Vijay </w:t>
            </w:r>
            <w:r w:rsidR="00020365">
              <w:t>Mandhir CBSE School</w:t>
            </w:r>
          </w:p>
          <w:p w14:paraId="46FC7E6E" w14:textId="42D4A24E" w:rsidR="00120DF3" w:rsidRDefault="00120DF3" w:rsidP="00120DF3">
            <w:pPr>
              <w:spacing w:after="120"/>
            </w:pPr>
            <w:r>
              <w:t>Bachelor of Engineering (CSE)</w:t>
            </w:r>
            <w:r>
              <w:br/>
              <w:t>Sri Krishna College of Engineering and Technology</w:t>
            </w:r>
          </w:p>
          <w:p w14:paraId="5F8B1235" w14:textId="77777777" w:rsidR="00120DF3" w:rsidRDefault="00120DF3" w:rsidP="00120DF3">
            <w:pPr>
              <w:spacing w:after="120"/>
            </w:pPr>
          </w:p>
          <w:p w14:paraId="754669B2" w14:textId="6E617E3F" w:rsidR="00120DF3" w:rsidRPr="00120DF3" w:rsidRDefault="00931735" w:rsidP="00120DF3">
            <w:pPr>
              <w:rPr>
                <w:b/>
                <w:color w:val="000000" w:themeColor="text1"/>
                <w:sz w:val="26"/>
              </w:rPr>
            </w:pPr>
            <w:r>
              <w:rPr>
                <w:b/>
                <w:color w:val="000000" w:themeColor="text1"/>
                <w:sz w:val="26"/>
              </w:rPr>
              <w:t>INTERNSHIPS</w:t>
            </w:r>
          </w:p>
          <w:p w14:paraId="2951C7D4" w14:textId="77777777" w:rsidR="00120DF3" w:rsidRDefault="00120DF3" w:rsidP="00120DF3">
            <w:pPr>
              <w:spacing w:after="120"/>
            </w:pPr>
            <w:r>
              <w:t>IICCSS Technologies Pvt Ltd — Web Development Intern</w:t>
            </w:r>
            <w:r>
              <w:br/>
              <w:t>Developed frontend and backend modules, improved UI flow, performed API integration, and contributed to real‑world deployments.</w:t>
            </w:r>
          </w:p>
          <w:p w14:paraId="416BD4BA" w14:textId="77777777" w:rsidR="00120DF3" w:rsidRDefault="00120DF3" w:rsidP="00120DF3">
            <w:pPr>
              <w:spacing w:after="120"/>
            </w:pPr>
          </w:p>
          <w:p w14:paraId="60CCACB3" w14:textId="77777777" w:rsidR="00120DF3" w:rsidRPr="00120DF3" w:rsidRDefault="00120DF3" w:rsidP="00120DF3">
            <w:pPr>
              <w:rPr>
                <w:color w:val="000000" w:themeColor="text1"/>
              </w:rPr>
            </w:pPr>
            <w:r w:rsidRPr="00120DF3">
              <w:rPr>
                <w:b/>
                <w:color w:val="000000" w:themeColor="text1"/>
                <w:sz w:val="26"/>
              </w:rPr>
              <w:t>ACHIEVEMENTS / HACKATHONS</w:t>
            </w:r>
          </w:p>
          <w:p w14:paraId="270A33A8" w14:textId="77777777" w:rsidR="00120DF3" w:rsidRDefault="00120DF3" w:rsidP="00120DF3">
            <w:pPr>
              <w:spacing w:after="120"/>
            </w:pPr>
            <w:r>
              <w:t xml:space="preserve">• </w:t>
            </w:r>
            <w:proofErr w:type="spellStart"/>
            <w:r>
              <w:t>Thiran</w:t>
            </w:r>
            <w:proofErr w:type="spellEnd"/>
            <w:r>
              <w:t xml:space="preserve"> Hackathon – Eshwar College of Engineering</w:t>
            </w:r>
          </w:p>
          <w:p w14:paraId="7B349522" w14:textId="1F4367FB" w:rsidR="00120DF3" w:rsidRDefault="00120DF3" w:rsidP="00020365">
            <w:pPr>
              <w:spacing w:after="120"/>
            </w:pPr>
            <w:r>
              <w:t>• Finalist – Delhi Technological University (Invictus’25)</w:t>
            </w:r>
          </w:p>
        </w:tc>
      </w:tr>
    </w:tbl>
    <w:p w14:paraId="7BC9EC8D" w14:textId="6DA8D3B4" w:rsidR="00080C33" w:rsidRDefault="00080C33">
      <w:pPr>
        <w:jc w:val="center"/>
      </w:pPr>
    </w:p>
    <w:sectPr w:rsidR="00080C33" w:rsidSect="00120DF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1527071">
    <w:abstractNumId w:val="8"/>
  </w:num>
  <w:num w:numId="2" w16cid:durableId="1930308286">
    <w:abstractNumId w:val="6"/>
  </w:num>
  <w:num w:numId="3" w16cid:durableId="2099406837">
    <w:abstractNumId w:val="5"/>
  </w:num>
  <w:num w:numId="4" w16cid:durableId="21253015">
    <w:abstractNumId w:val="4"/>
  </w:num>
  <w:num w:numId="5" w16cid:durableId="1882590025">
    <w:abstractNumId w:val="7"/>
  </w:num>
  <w:num w:numId="6" w16cid:durableId="764108170">
    <w:abstractNumId w:val="3"/>
  </w:num>
  <w:num w:numId="7" w16cid:durableId="580678344">
    <w:abstractNumId w:val="2"/>
  </w:num>
  <w:num w:numId="8" w16cid:durableId="2021423284">
    <w:abstractNumId w:val="1"/>
  </w:num>
  <w:num w:numId="9" w16cid:durableId="211605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365"/>
    <w:rsid w:val="00034616"/>
    <w:rsid w:val="0006063C"/>
    <w:rsid w:val="00080C33"/>
    <w:rsid w:val="001205EF"/>
    <w:rsid w:val="00120DF3"/>
    <w:rsid w:val="0015074B"/>
    <w:rsid w:val="00201314"/>
    <w:rsid w:val="0029639D"/>
    <w:rsid w:val="00326F90"/>
    <w:rsid w:val="003A3C53"/>
    <w:rsid w:val="003D0555"/>
    <w:rsid w:val="004F5533"/>
    <w:rsid w:val="00672C09"/>
    <w:rsid w:val="007A46DE"/>
    <w:rsid w:val="00931735"/>
    <w:rsid w:val="00AA1D8D"/>
    <w:rsid w:val="00B47730"/>
    <w:rsid w:val="00BC12A4"/>
    <w:rsid w:val="00CB0664"/>
    <w:rsid w:val="00E068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CE4A4"/>
  <w14:defaultImageDpi w14:val="300"/>
  <w15:docId w15:val="{829241F3-0506-4058-B43D-19EAA08B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068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8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13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 Nivethan</cp:lastModifiedBy>
  <cp:revision>2</cp:revision>
  <dcterms:created xsi:type="dcterms:W3CDTF">2026-03-25T15:37:00Z</dcterms:created>
  <dcterms:modified xsi:type="dcterms:W3CDTF">2026-03-25T15:37:00Z</dcterms:modified>
  <cp:category/>
</cp:coreProperties>
</file>